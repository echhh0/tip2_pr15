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1998A" w14:textId="77777777" w:rsidR="00276326" w:rsidRPr="00752820" w:rsidRDefault="00276326" w:rsidP="0075282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752820" w:rsidRPr="00752820" w14:paraId="5EF18C62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AC2B5C" w14:textId="77777777" w:rsidR="00276326" w:rsidRPr="00752820" w:rsidRDefault="00276326" w:rsidP="00752820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rPr>
                <w:color w:val="000000" w:themeColor="text1"/>
              </w:rPr>
            </w:pPr>
            <w:r w:rsidRPr="00752820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08354D" w14:textId="05C0A6B2" w:rsidR="00276326" w:rsidRPr="00752820" w:rsidRDefault="00276326" w:rsidP="00752820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rPr>
                <w:color w:val="000000" w:themeColor="text1"/>
              </w:rPr>
            </w:pPr>
            <w:r w:rsidRPr="00752820"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752820" w:rsidRPr="00752820" w14:paraId="5DE9D1A2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A37B64" w14:textId="77777777" w:rsidR="00276326" w:rsidRPr="00752820" w:rsidRDefault="00276326" w:rsidP="00752820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rPr>
                <w:color w:val="000000" w:themeColor="text1"/>
              </w:rPr>
            </w:pPr>
            <w:r w:rsidRPr="00752820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C1ABD4" w14:textId="77777777" w:rsidR="00276326" w:rsidRPr="00752820" w:rsidRDefault="00276326" w:rsidP="00752820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rPr>
                <w:color w:val="000000" w:themeColor="text1"/>
              </w:rPr>
            </w:pPr>
            <w:r w:rsidRPr="00752820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752820" w:rsidRPr="00752820" w14:paraId="6E44BE7B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1C2A16" w14:textId="77777777" w:rsidR="00276326" w:rsidRPr="00752820" w:rsidRDefault="00276326" w:rsidP="00752820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rPr>
                <w:color w:val="000000" w:themeColor="text1"/>
              </w:rPr>
            </w:pPr>
            <w:r w:rsidRPr="00752820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877FF5" w14:textId="77777777" w:rsidR="00276326" w:rsidRPr="00752820" w:rsidRDefault="00276326" w:rsidP="00752820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rPr>
                <w:color w:val="000000" w:themeColor="text1"/>
              </w:rPr>
            </w:pPr>
            <w:r w:rsidRPr="00752820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752820" w:rsidRPr="00752820" w14:paraId="5961FB9C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E4C64C6" w14:textId="77777777" w:rsidR="00276326" w:rsidRPr="00752820" w:rsidRDefault="00276326" w:rsidP="00752820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rPr>
                <w:color w:val="000000" w:themeColor="text1"/>
              </w:rPr>
            </w:pPr>
            <w:r w:rsidRPr="00752820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C2F5F1" w14:textId="77777777" w:rsidR="00276326" w:rsidRPr="00752820" w:rsidRDefault="00276326" w:rsidP="00752820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rPr>
                <w:color w:val="000000" w:themeColor="text1"/>
              </w:rPr>
            </w:pPr>
            <w:r w:rsidRPr="00752820">
              <w:rPr>
                <w:color w:val="000000" w:themeColor="text1"/>
              </w:rPr>
              <w:t>Практическое занятие</w:t>
            </w:r>
          </w:p>
        </w:tc>
      </w:tr>
      <w:tr w:rsidR="00752820" w:rsidRPr="00752820" w14:paraId="1762AE46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FE8071" w14:textId="77777777" w:rsidR="00276326" w:rsidRPr="00752820" w:rsidRDefault="00276326" w:rsidP="00752820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rPr>
                <w:color w:val="000000" w:themeColor="text1"/>
              </w:rPr>
            </w:pPr>
            <w:r w:rsidRPr="00752820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49230B1" w14:textId="77777777" w:rsidR="00276326" w:rsidRPr="00752820" w:rsidRDefault="00276326" w:rsidP="00752820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rPr>
                <w:color w:val="000000" w:themeColor="text1"/>
              </w:rPr>
            </w:pPr>
            <w:r w:rsidRPr="00752820">
              <w:rPr>
                <w:color w:val="000000" w:themeColor="text1"/>
              </w:rPr>
              <w:t>Адышкин Сергей Сергеевич</w:t>
            </w:r>
          </w:p>
        </w:tc>
      </w:tr>
      <w:tr w:rsidR="00752820" w:rsidRPr="00752820" w14:paraId="68A5D0A7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C48135" w14:textId="77777777" w:rsidR="00276326" w:rsidRPr="00752820" w:rsidRDefault="00276326" w:rsidP="00752820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rPr>
                <w:color w:val="000000" w:themeColor="text1"/>
              </w:rPr>
            </w:pPr>
            <w:r w:rsidRPr="00752820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9D968F" w14:textId="5A4DEF5D" w:rsidR="00276326" w:rsidRPr="00752820" w:rsidRDefault="00276326" w:rsidP="00752820">
            <w:pPr>
              <w:widowControl w:val="0"/>
              <w:tabs>
                <w:tab w:val="left" w:pos="1134"/>
              </w:tabs>
              <w:spacing w:line="360" w:lineRule="auto"/>
              <w:ind w:firstLine="709"/>
              <w:contextualSpacing/>
              <w:rPr>
                <w:color w:val="000000" w:themeColor="text1"/>
              </w:rPr>
            </w:pPr>
            <w:r w:rsidRPr="00752820">
              <w:rPr>
                <w:color w:val="000000" w:themeColor="text1"/>
              </w:rPr>
              <w:t>2 семестр, 202</w:t>
            </w:r>
            <w:r w:rsidR="00752820" w:rsidRPr="00752820">
              <w:rPr>
                <w:color w:val="000000" w:themeColor="text1"/>
              </w:rPr>
              <w:t>5</w:t>
            </w:r>
            <w:r w:rsidRPr="00752820">
              <w:rPr>
                <w:color w:val="000000" w:themeColor="text1"/>
              </w:rPr>
              <w:t>-202</w:t>
            </w:r>
            <w:r w:rsidR="00752820" w:rsidRPr="00752820">
              <w:rPr>
                <w:color w:val="000000" w:themeColor="text1"/>
              </w:rPr>
              <w:t>6</w:t>
            </w:r>
            <w:r w:rsidRPr="00752820">
              <w:rPr>
                <w:color w:val="000000" w:themeColor="text1"/>
              </w:rPr>
              <w:t xml:space="preserve"> гг.</w:t>
            </w:r>
          </w:p>
        </w:tc>
      </w:tr>
    </w:tbl>
    <w:p w14:paraId="3C42754E" w14:textId="77777777" w:rsidR="00276326" w:rsidRPr="00752820" w:rsidRDefault="00276326" w:rsidP="00752820">
      <w:pPr>
        <w:pStyle w:val="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lang w:eastAsia="zh-CN" w:bidi="hi-IN"/>
        </w:rPr>
      </w:pPr>
      <w:r w:rsidRPr="00752820">
        <w:rPr>
          <w:rFonts w:ascii="Times New Roman" w:hAnsi="Times New Roman" w:cs="Times New Roman"/>
          <w:b w:val="0"/>
          <w:color w:val="000000" w:themeColor="text1"/>
        </w:rPr>
        <w:br w:type="page"/>
      </w:r>
      <w:bookmarkStart w:id="0" w:name="_j07isub79l2q"/>
      <w:bookmarkEnd w:id="0"/>
    </w:p>
    <w:p w14:paraId="5C9AF49F" w14:textId="78858D9B" w:rsidR="00752820" w:rsidRPr="00752820" w:rsidRDefault="00276326" w:rsidP="00752820">
      <w:pPr>
        <w:pStyle w:val="1"/>
        <w:tabs>
          <w:tab w:val="left" w:pos="1134"/>
        </w:tabs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lang w:val="ru-RU"/>
        </w:rPr>
      </w:pPr>
      <w:proofErr w:type="spellStart"/>
      <w:r w:rsidRPr="00752820">
        <w:rPr>
          <w:rFonts w:ascii="Times New Roman" w:hAnsi="Times New Roman" w:cs="Times New Roman"/>
          <w:color w:val="000000" w:themeColor="text1"/>
        </w:rPr>
        <w:lastRenderedPageBreak/>
        <w:t>Практическое</w:t>
      </w:r>
      <w:proofErr w:type="spellEnd"/>
      <w:r w:rsidRPr="00752820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52820">
        <w:rPr>
          <w:rFonts w:ascii="Times New Roman" w:hAnsi="Times New Roman" w:cs="Times New Roman"/>
          <w:color w:val="000000" w:themeColor="text1"/>
        </w:rPr>
        <w:t>занятие</w:t>
      </w:r>
      <w:proofErr w:type="spellEnd"/>
      <w:r w:rsidRPr="00752820">
        <w:rPr>
          <w:rFonts w:ascii="Times New Roman" w:hAnsi="Times New Roman" w:cs="Times New Roman"/>
          <w:color w:val="000000" w:themeColor="text1"/>
        </w:rPr>
        <w:t xml:space="preserve"> №15</w:t>
      </w:r>
    </w:p>
    <w:p w14:paraId="1BFC21C4" w14:textId="5F30E66B" w:rsidR="00752820" w:rsidRPr="00752820" w:rsidRDefault="00752820" w:rsidP="00752820">
      <w:pPr>
        <w:pStyle w:val="1"/>
        <w:tabs>
          <w:tab w:val="left" w:pos="1134"/>
        </w:tabs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lang w:val="ru-RU"/>
        </w:rPr>
        <w:t xml:space="preserve">Деплой приложения на </w:t>
      </w:r>
      <w:r w:rsidRPr="00752820">
        <w:rPr>
          <w:rFonts w:ascii="Times New Roman" w:hAnsi="Times New Roman" w:cs="Times New Roman"/>
          <w:color w:val="000000" w:themeColor="text1"/>
        </w:rPr>
        <w:t>VPS</w:t>
      </w:r>
      <w:r w:rsidRPr="00752820">
        <w:rPr>
          <w:rFonts w:ascii="Times New Roman" w:hAnsi="Times New Roman" w:cs="Times New Roman"/>
          <w:color w:val="000000" w:themeColor="text1"/>
          <w:lang w:val="ru-RU"/>
        </w:rPr>
        <w:t xml:space="preserve">. Настройка </w:t>
      </w:r>
      <w:r>
        <w:rPr>
          <w:rFonts w:ascii="Times New Roman" w:hAnsi="Times New Roman" w:cs="Times New Roman"/>
          <w:color w:val="000000" w:themeColor="text1"/>
        </w:rPr>
        <w:t>system</w:t>
      </w:r>
    </w:p>
    <w:p w14:paraId="11A5158C" w14:textId="77777777" w:rsidR="00752820" w:rsidRPr="00752820" w:rsidRDefault="00752820" w:rsidP="00752820">
      <w:pPr>
        <w:rPr>
          <w:lang w:val="ru-RU"/>
        </w:rPr>
      </w:pPr>
    </w:p>
    <w:p w14:paraId="32A8246F" w14:textId="77777777" w:rsidR="00752820" w:rsidRPr="00752820" w:rsidRDefault="00752820" w:rsidP="00752820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1) Паспорт практического занятия</w:t>
      </w:r>
    </w:p>
    <w:p w14:paraId="778A940E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rStyle w:val="af6"/>
          <w:color w:val="000000" w:themeColor="text1"/>
          <w:sz w:val="28"/>
          <w:szCs w:val="28"/>
        </w:rPr>
        <w:t>Тема:</w:t>
      </w:r>
      <w:r w:rsidRPr="00752820">
        <w:rPr>
          <w:color w:val="000000" w:themeColor="text1"/>
          <w:sz w:val="28"/>
          <w:szCs w:val="28"/>
        </w:rPr>
        <w:t xml:space="preserve"> Публикация сервиса на VPS и управление им через </w:t>
      </w:r>
      <w:proofErr w:type="spellStart"/>
      <w:r w:rsidRPr="00752820">
        <w:rPr>
          <w:color w:val="000000" w:themeColor="text1"/>
          <w:sz w:val="28"/>
          <w:szCs w:val="28"/>
        </w:rPr>
        <w:t>systemd</w:t>
      </w:r>
      <w:proofErr w:type="spellEnd"/>
      <w:r w:rsidRPr="00752820">
        <w:rPr>
          <w:color w:val="000000" w:themeColor="text1"/>
          <w:sz w:val="28"/>
          <w:szCs w:val="28"/>
        </w:rPr>
        <w:t>.</w:t>
      </w:r>
      <w:r w:rsidRPr="00752820">
        <w:rPr>
          <w:color w:val="000000" w:themeColor="text1"/>
          <w:sz w:val="28"/>
          <w:szCs w:val="28"/>
        </w:rPr>
        <w:br/>
      </w:r>
      <w:r w:rsidRPr="00752820">
        <w:rPr>
          <w:rStyle w:val="af6"/>
          <w:color w:val="000000" w:themeColor="text1"/>
          <w:sz w:val="28"/>
          <w:szCs w:val="28"/>
        </w:rPr>
        <w:t>Технологии:</w:t>
      </w:r>
      <w:r w:rsidRPr="00752820">
        <w:rPr>
          <w:color w:val="000000" w:themeColor="text1"/>
          <w:sz w:val="28"/>
          <w:szCs w:val="28"/>
        </w:rPr>
        <w:t xml:space="preserve"> Linux VPS, SSH, </w:t>
      </w:r>
      <w:proofErr w:type="spellStart"/>
      <w:r w:rsidRPr="00752820">
        <w:rPr>
          <w:color w:val="000000" w:themeColor="text1"/>
          <w:sz w:val="28"/>
          <w:szCs w:val="28"/>
        </w:rPr>
        <w:t>systemd</w:t>
      </w:r>
      <w:proofErr w:type="spellEnd"/>
      <w:r w:rsidRPr="00752820">
        <w:rPr>
          <w:color w:val="000000" w:themeColor="text1"/>
          <w:sz w:val="28"/>
          <w:szCs w:val="28"/>
        </w:rPr>
        <w:t xml:space="preserve">, переменные окружения, </w:t>
      </w:r>
      <w:proofErr w:type="spellStart"/>
      <w:r w:rsidRPr="00752820">
        <w:rPr>
          <w:color w:val="000000" w:themeColor="text1"/>
          <w:sz w:val="28"/>
          <w:szCs w:val="28"/>
        </w:rPr>
        <w:t>логи</w:t>
      </w:r>
      <w:proofErr w:type="spellEnd"/>
      <w:r w:rsidRPr="00752820">
        <w:rPr>
          <w:color w:val="000000" w:themeColor="text1"/>
          <w:sz w:val="28"/>
          <w:szCs w:val="28"/>
        </w:rPr>
        <w:t xml:space="preserve"> (</w:t>
      </w:r>
      <w:proofErr w:type="spellStart"/>
      <w:r w:rsidRPr="00752820">
        <w:rPr>
          <w:color w:val="000000" w:themeColor="text1"/>
          <w:sz w:val="28"/>
          <w:szCs w:val="28"/>
        </w:rPr>
        <w:t>journalctl</w:t>
      </w:r>
      <w:proofErr w:type="spellEnd"/>
      <w:r w:rsidRPr="00752820">
        <w:rPr>
          <w:color w:val="000000" w:themeColor="text1"/>
          <w:sz w:val="28"/>
          <w:szCs w:val="28"/>
        </w:rPr>
        <w:t xml:space="preserve">), (опционально) NGINX </w:t>
      </w:r>
      <w:proofErr w:type="spellStart"/>
      <w:r w:rsidRPr="00752820">
        <w:rPr>
          <w:color w:val="000000" w:themeColor="text1"/>
          <w:sz w:val="28"/>
          <w:szCs w:val="28"/>
        </w:rPr>
        <w:t>reverse</w:t>
      </w:r>
      <w:proofErr w:type="spellEnd"/>
      <w:r w:rsidRPr="00752820">
        <w:rPr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color w:val="000000" w:themeColor="text1"/>
          <w:sz w:val="28"/>
          <w:szCs w:val="28"/>
        </w:rPr>
        <w:t>proxy</w:t>
      </w:r>
      <w:proofErr w:type="spellEnd"/>
      <w:r w:rsidRPr="00752820">
        <w:rPr>
          <w:color w:val="000000" w:themeColor="text1"/>
          <w:sz w:val="28"/>
          <w:szCs w:val="28"/>
        </w:rPr>
        <w:t>.</w:t>
      </w:r>
      <w:r w:rsidRPr="00752820">
        <w:rPr>
          <w:color w:val="000000" w:themeColor="text1"/>
          <w:sz w:val="28"/>
          <w:szCs w:val="28"/>
        </w:rPr>
        <w:br/>
      </w:r>
      <w:r w:rsidRPr="00752820">
        <w:rPr>
          <w:rStyle w:val="af6"/>
          <w:color w:val="000000" w:themeColor="text1"/>
          <w:sz w:val="28"/>
          <w:szCs w:val="28"/>
        </w:rPr>
        <w:t>Объект практики:</w:t>
      </w:r>
      <w:r w:rsidRPr="00752820">
        <w:rPr>
          <w:color w:val="000000" w:themeColor="text1"/>
          <w:sz w:val="28"/>
          <w:szCs w:val="28"/>
        </w:rPr>
        <w:t xml:space="preserve"> сервис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</w:t>
      </w:r>
      <w:proofErr w:type="spellEnd"/>
      <w:r w:rsidRPr="00752820">
        <w:rPr>
          <w:color w:val="000000" w:themeColor="text1"/>
          <w:sz w:val="28"/>
          <w:szCs w:val="28"/>
        </w:rPr>
        <w:t xml:space="preserve"> (можно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auth</w:t>
      </w:r>
      <w:proofErr w:type="spellEnd"/>
      <w:r w:rsidRPr="00752820">
        <w:rPr>
          <w:color w:val="000000" w:themeColor="text1"/>
          <w:sz w:val="28"/>
          <w:szCs w:val="28"/>
        </w:rPr>
        <w:t xml:space="preserve"> дополнительно, но достаточно одного).</w:t>
      </w:r>
    </w:p>
    <w:p w14:paraId="1A5EE635" w14:textId="77777777" w:rsidR="00752820" w:rsidRPr="00752820" w:rsidRDefault="00752820" w:rsidP="00752820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Цель</w:t>
      </w:r>
    </w:p>
    <w:p w14:paraId="45B24251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Научиться “по-настоящему” публиковать сервис на удалённой машине: корректно разместить артефакт, настроить окружение, обеспечить автозапуск и автоматический рестарт, уметь диагностировать через </w:t>
      </w:r>
      <w:proofErr w:type="spellStart"/>
      <w:r w:rsidRPr="00752820">
        <w:rPr>
          <w:color w:val="000000" w:themeColor="text1"/>
          <w:sz w:val="28"/>
          <w:szCs w:val="28"/>
        </w:rPr>
        <w:t>логи</w:t>
      </w:r>
      <w:proofErr w:type="spellEnd"/>
      <w:r w:rsidRPr="00752820">
        <w:rPr>
          <w:color w:val="000000" w:themeColor="text1"/>
          <w:sz w:val="28"/>
          <w:szCs w:val="28"/>
        </w:rPr>
        <w:t>.</w:t>
      </w:r>
    </w:p>
    <w:p w14:paraId="62A6E6B4" w14:textId="77777777" w:rsidR="00752820" w:rsidRPr="00752820" w:rsidRDefault="00752820" w:rsidP="00752820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Планируемые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</w:t>
      </w:r>
      <w:proofErr w:type="spellEnd"/>
    </w:p>
    <w:p w14:paraId="37ED79F5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>Студент:</w:t>
      </w:r>
    </w:p>
    <w:p w14:paraId="2C6C7B6E" w14:textId="77777777" w:rsidR="00752820" w:rsidRPr="00752820" w:rsidRDefault="00752820" w:rsidP="00752820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>подключается к VPS и готовит окружение;</w:t>
      </w:r>
    </w:p>
    <w:p w14:paraId="58C7F31E" w14:textId="77777777" w:rsidR="00752820" w:rsidRPr="00752820" w:rsidRDefault="00752820" w:rsidP="00752820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>переносит артефакт (</w:t>
      </w:r>
      <w:proofErr w:type="spellStart"/>
      <w:r w:rsidRPr="00752820">
        <w:rPr>
          <w:color w:val="000000" w:themeColor="text1"/>
          <w:sz w:val="28"/>
          <w:szCs w:val="28"/>
        </w:rPr>
        <w:t>бинарник</w:t>
      </w:r>
      <w:proofErr w:type="spellEnd"/>
      <w:r w:rsidRPr="00752820">
        <w:rPr>
          <w:color w:val="000000" w:themeColor="text1"/>
          <w:sz w:val="28"/>
          <w:szCs w:val="28"/>
        </w:rPr>
        <w:t xml:space="preserve"> или </w:t>
      </w:r>
      <w:proofErr w:type="spellStart"/>
      <w:r w:rsidRPr="00752820">
        <w:rPr>
          <w:color w:val="000000" w:themeColor="text1"/>
          <w:sz w:val="28"/>
          <w:szCs w:val="28"/>
        </w:rPr>
        <w:t>docker</w:t>
      </w:r>
      <w:proofErr w:type="spellEnd"/>
      <w:r w:rsidRPr="00752820">
        <w:rPr>
          <w:color w:val="000000" w:themeColor="text1"/>
          <w:sz w:val="28"/>
          <w:szCs w:val="28"/>
        </w:rPr>
        <w:t>);</w:t>
      </w:r>
    </w:p>
    <w:p w14:paraId="09C69CAB" w14:textId="77777777" w:rsidR="00752820" w:rsidRPr="00752820" w:rsidRDefault="00752820" w:rsidP="00752820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создаёт </w:t>
      </w:r>
      <w:proofErr w:type="spellStart"/>
      <w:r w:rsidRPr="00752820">
        <w:rPr>
          <w:color w:val="000000" w:themeColor="text1"/>
          <w:sz w:val="28"/>
          <w:szCs w:val="28"/>
        </w:rPr>
        <w:t>systemd</w:t>
      </w:r>
      <w:proofErr w:type="spellEnd"/>
      <w:r w:rsidRPr="00752820">
        <w:rPr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color w:val="000000" w:themeColor="text1"/>
          <w:sz w:val="28"/>
          <w:szCs w:val="28"/>
        </w:rPr>
        <w:t>unit</w:t>
      </w:r>
      <w:proofErr w:type="spellEnd"/>
      <w:r w:rsidRPr="00752820">
        <w:rPr>
          <w:color w:val="000000" w:themeColor="text1"/>
          <w:sz w:val="28"/>
          <w:szCs w:val="28"/>
        </w:rPr>
        <w:t>;</w:t>
      </w:r>
    </w:p>
    <w:p w14:paraId="23750CA3" w14:textId="77777777" w:rsidR="00752820" w:rsidRPr="00752820" w:rsidRDefault="00752820" w:rsidP="00752820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752820">
        <w:rPr>
          <w:color w:val="000000" w:themeColor="text1"/>
          <w:sz w:val="28"/>
          <w:szCs w:val="28"/>
        </w:rPr>
        <w:t>управляет</w:t>
      </w:r>
      <w:r w:rsidRPr="00752820">
        <w:rPr>
          <w:color w:val="000000" w:themeColor="text1"/>
          <w:sz w:val="28"/>
          <w:szCs w:val="28"/>
          <w:lang w:val="en-US"/>
        </w:rPr>
        <w:t xml:space="preserve"> </w:t>
      </w:r>
      <w:r w:rsidRPr="00752820">
        <w:rPr>
          <w:color w:val="000000" w:themeColor="text1"/>
          <w:sz w:val="28"/>
          <w:szCs w:val="28"/>
        </w:rPr>
        <w:t>сервисом</w:t>
      </w:r>
      <w:r w:rsidRPr="00752820">
        <w:rPr>
          <w:color w:val="000000" w:themeColor="text1"/>
          <w:sz w:val="28"/>
          <w:szCs w:val="28"/>
          <w:lang w:val="en-US"/>
        </w:rPr>
        <w:t xml:space="preserve"> (start/stop/restart/status);</w:t>
      </w:r>
    </w:p>
    <w:p w14:paraId="5C728BC0" w14:textId="77777777" w:rsidR="00752820" w:rsidRPr="00752820" w:rsidRDefault="00752820" w:rsidP="00752820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просматривает </w:t>
      </w:r>
      <w:proofErr w:type="spellStart"/>
      <w:r w:rsidRPr="00752820">
        <w:rPr>
          <w:color w:val="000000" w:themeColor="text1"/>
          <w:sz w:val="28"/>
          <w:szCs w:val="28"/>
        </w:rPr>
        <w:t>логи</w:t>
      </w:r>
      <w:proofErr w:type="spellEnd"/>
      <w:r w:rsidRPr="00752820">
        <w:rPr>
          <w:color w:val="000000" w:themeColor="text1"/>
          <w:sz w:val="28"/>
          <w:szCs w:val="28"/>
        </w:rPr>
        <w:t xml:space="preserve"> через </w:t>
      </w:r>
      <w:proofErr w:type="spellStart"/>
      <w:r w:rsidRPr="00752820">
        <w:rPr>
          <w:color w:val="000000" w:themeColor="text1"/>
          <w:sz w:val="28"/>
          <w:szCs w:val="28"/>
        </w:rPr>
        <w:t>journalctl</w:t>
      </w:r>
      <w:proofErr w:type="spellEnd"/>
      <w:r w:rsidRPr="00752820">
        <w:rPr>
          <w:color w:val="000000" w:themeColor="text1"/>
          <w:sz w:val="28"/>
          <w:szCs w:val="28"/>
        </w:rPr>
        <w:t>;</w:t>
      </w:r>
    </w:p>
    <w:p w14:paraId="316829FB" w14:textId="77777777" w:rsidR="00752820" w:rsidRPr="00752820" w:rsidRDefault="00752820" w:rsidP="00752820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понимает базовые правила безопасности (не запускать всё от </w:t>
      </w:r>
      <w:proofErr w:type="spellStart"/>
      <w:r w:rsidRPr="00752820">
        <w:rPr>
          <w:color w:val="000000" w:themeColor="text1"/>
          <w:sz w:val="28"/>
          <w:szCs w:val="28"/>
        </w:rPr>
        <w:t>root</w:t>
      </w:r>
      <w:proofErr w:type="spellEnd"/>
      <w:r w:rsidRPr="00752820">
        <w:rPr>
          <w:color w:val="000000" w:themeColor="text1"/>
          <w:sz w:val="28"/>
          <w:szCs w:val="28"/>
        </w:rPr>
        <w:t>, секреты отдельно от кода).</w:t>
      </w:r>
    </w:p>
    <w:p w14:paraId="041F44E0" w14:textId="10578B7F" w:rsidR="00752820" w:rsidRPr="00752820" w:rsidRDefault="00752820" w:rsidP="0075282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A1EBD0" w14:textId="77777777" w:rsidR="00752820" w:rsidRPr="00752820" w:rsidRDefault="00752820" w:rsidP="00752820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2) Выбор способа деплоя</w:t>
      </w:r>
    </w:p>
    <w:p w14:paraId="64E06B5E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>В ПЗ допускаются два варианта:</w:t>
      </w:r>
    </w:p>
    <w:p w14:paraId="1083E911" w14:textId="77777777" w:rsidR="00752820" w:rsidRPr="00752820" w:rsidRDefault="00752820" w:rsidP="00752820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Вариант </w:t>
      </w:r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: деплой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бинарника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+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systemd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(рекомендуется для понимания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systemd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</w:t>
      </w:r>
    </w:p>
    <w:p w14:paraId="2F90E494" w14:textId="77777777" w:rsidR="00752820" w:rsidRPr="00752820" w:rsidRDefault="00752820" w:rsidP="00752820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вы собираете Go </w:t>
      </w:r>
      <w:proofErr w:type="spellStart"/>
      <w:r w:rsidRPr="00752820">
        <w:rPr>
          <w:color w:val="000000" w:themeColor="text1"/>
          <w:sz w:val="28"/>
          <w:szCs w:val="28"/>
        </w:rPr>
        <w:t>бинарник</w:t>
      </w:r>
      <w:proofErr w:type="spellEnd"/>
      <w:r w:rsidRPr="00752820">
        <w:rPr>
          <w:color w:val="000000" w:themeColor="text1"/>
          <w:sz w:val="28"/>
          <w:szCs w:val="28"/>
        </w:rPr>
        <w:t>;</w:t>
      </w:r>
    </w:p>
    <w:p w14:paraId="649DCC78" w14:textId="77777777" w:rsidR="00752820" w:rsidRPr="00752820" w:rsidRDefault="00752820" w:rsidP="00752820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>копируете на VPS;</w:t>
      </w:r>
    </w:p>
    <w:p w14:paraId="14B9F51B" w14:textId="77777777" w:rsidR="00752820" w:rsidRPr="00752820" w:rsidRDefault="00752820" w:rsidP="00752820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752820">
        <w:rPr>
          <w:color w:val="000000" w:themeColor="text1"/>
          <w:sz w:val="28"/>
          <w:szCs w:val="28"/>
        </w:rPr>
        <w:t>systemd</w:t>
      </w:r>
      <w:proofErr w:type="spellEnd"/>
      <w:r w:rsidRPr="00752820">
        <w:rPr>
          <w:color w:val="000000" w:themeColor="text1"/>
          <w:sz w:val="28"/>
          <w:szCs w:val="28"/>
        </w:rPr>
        <w:t xml:space="preserve"> запускает </w:t>
      </w:r>
      <w:proofErr w:type="spellStart"/>
      <w:r w:rsidRPr="00752820">
        <w:rPr>
          <w:color w:val="000000" w:themeColor="text1"/>
          <w:sz w:val="28"/>
          <w:szCs w:val="28"/>
        </w:rPr>
        <w:t>бинарник</w:t>
      </w:r>
      <w:proofErr w:type="spellEnd"/>
      <w:r w:rsidRPr="00752820">
        <w:rPr>
          <w:color w:val="000000" w:themeColor="text1"/>
          <w:sz w:val="28"/>
          <w:szCs w:val="28"/>
        </w:rPr>
        <w:t>.</w:t>
      </w:r>
    </w:p>
    <w:p w14:paraId="3CFCDAA9" w14:textId="77777777" w:rsidR="00752820" w:rsidRPr="00752820" w:rsidRDefault="00752820" w:rsidP="00752820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Вариант </w:t>
      </w:r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деплой контейнера (</w:t>
      </w:r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docker</w:t>
      </w: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+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systemd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(допустимо)</w:t>
      </w:r>
    </w:p>
    <w:p w14:paraId="4B5D54AB" w14:textId="77777777" w:rsidR="00752820" w:rsidRPr="00752820" w:rsidRDefault="00752820" w:rsidP="00752820">
      <w:pPr>
        <w:pStyle w:val="aff8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вы разворачиваете </w:t>
      </w:r>
      <w:proofErr w:type="spellStart"/>
      <w:r w:rsidRPr="00752820">
        <w:rPr>
          <w:color w:val="000000" w:themeColor="text1"/>
          <w:sz w:val="28"/>
          <w:szCs w:val="28"/>
        </w:rPr>
        <w:t>docker</w:t>
      </w:r>
      <w:proofErr w:type="spellEnd"/>
      <w:r w:rsidRPr="00752820">
        <w:rPr>
          <w:color w:val="000000" w:themeColor="text1"/>
          <w:sz w:val="28"/>
          <w:szCs w:val="28"/>
        </w:rPr>
        <w:t xml:space="preserve"> на VPS;</w:t>
      </w:r>
    </w:p>
    <w:p w14:paraId="568604B4" w14:textId="77777777" w:rsidR="00752820" w:rsidRPr="00752820" w:rsidRDefault="00752820" w:rsidP="00752820">
      <w:pPr>
        <w:pStyle w:val="aff8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752820">
        <w:rPr>
          <w:color w:val="000000" w:themeColor="text1"/>
          <w:sz w:val="28"/>
          <w:szCs w:val="28"/>
        </w:rPr>
        <w:t>systemd</w:t>
      </w:r>
      <w:proofErr w:type="spellEnd"/>
      <w:r w:rsidRPr="00752820">
        <w:rPr>
          <w:color w:val="000000" w:themeColor="text1"/>
          <w:sz w:val="28"/>
          <w:szCs w:val="28"/>
        </w:rPr>
        <w:t xml:space="preserve"> управляет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docker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compose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up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down</w:t>
      </w:r>
      <w:proofErr w:type="spellEnd"/>
      <w:r w:rsidRPr="00752820">
        <w:rPr>
          <w:color w:val="000000" w:themeColor="text1"/>
          <w:sz w:val="28"/>
          <w:szCs w:val="28"/>
        </w:rPr>
        <w:t xml:space="preserve"> или отдельным контейнером.</w:t>
      </w:r>
    </w:p>
    <w:p w14:paraId="6E6F4C66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Для курса “про </w:t>
      </w:r>
      <w:proofErr w:type="spellStart"/>
      <w:r w:rsidRPr="00752820">
        <w:rPr>
          <w:color w:val="000000" w:themeColor="text1"/>
          <w:sz w:val="28"/>
          <w:szCs w:val="28"/>
        </w:rPr>
        <w:t>systemd</w:t>
      </w:r>
      <w:proofErr w:type="spellEnd"/>
      <w:r w:rsidRPr="00752820">
        <w:rPr>
          <w:color w:val="000000" w:themeColor="text1"/>
          <w:sz w:val="28"/>
          <w:szCs w:val="28"/>
        </w:rPr>
        <w:t>” лучше вариант A. Ниже методичка ориентирована на него.</w:t>
      </w:r>
    </w:p>
    <w:p w14:paraId="3ED2CB2F" w14:textId="6ADBE11A" w:rsidR="00752820" w:rsidRPr="00752820" w:rsidRDefault="00752820" w:rsidP="0075282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C993BB" w14:textId="77777777" w:rsidR="00752820" w:rsidRPr="00752820" w:rsidRDefault="00752820" w:rsidP="00752820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3) Подготовка </w:t>
      </w:r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VPS</w:t>
      </w:r>
    </w:p>
    <w:p w14:paraId="4B35359D" w14:textId="77777777" w:rsidR="00752820" w:rsidRPr="00752820" w:rsidRDefault="00752820" w:rsidP="00752820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3.1. Подключение по </w:t>
      </w:r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SSH</w:t>
      </w:r>
    </w:p>
    <w:p w14:paraId="5356A937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>С локальной машины:</w:t>
      </w:r>
    </w:p>
    <w:p w14:paraId="3EA69360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ssh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user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@&lt;VPS_IP&gt;</w:t>
      </w:r>
    </w:p>
    <w:p w14:paraId="17708F09" w14:textId="77777777" w:rsidR="00752820" w:rsidRPr="00752820" w:rsidRDefault="00752820" w:rsidP="00752820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3.2. Обновление пакетов (зависит от дистрибутива)</w:t>
      </w:r>
    </w:p>
    <w:p w14:paraId="542C18D8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752820">
        <w:rPr>
          <w:color w:val="000000" w:themeColor="text1"/>
          <w:sz w:val="28"/>
          <w:szCs w:val="28"/>
        </w:rPr>
        <w:t>Например</w:t>
      </w:r>
      <w:proofErr w:type="gramEnd"/>
      <w:r w:rsidRPr="00752820">
        <w:rPr>
          <w:color w:val="000000" w:themeColor="text1"/>
          <w:sz w:val="28"/>
          <w:szCs w:val="28"/>
          <w:lang w:val="en-US"/>
        </w:rPr>
        <w:t xml:space="preserve"> </w:t>
      </w:r>
      <w:r w:rsidRPr="00752820">
        <w:rPr>
          <w:color w:val="000000" w:themeColor="text1"/>
          <w:sz w:val="28"/>
          <w:szCs w:val="28"/>
        </w:rPr>
        <w:t>для</w:t>
      </w:r>
      <w:r w:rsidRPr="00752820">
        <w:rPr>
          <w:color w:val="000000" w:themeColor="text1"/>
          <w:sz w:val="28"/>
          <w:szCs w:val="28"/>
          <w:lang w:val="en-US"/>
        </w:rPr>
        <w:t xml:space="preserve"> Ubuntu/Debian:</w:t>
      </w:r>
    </w:p>
    <w:p w14:paraId="3AC208BC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apt update &amp;&amp;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apt upgrade -y</w:t>
      </w:r>
    </w:p>
    <w:p w14:paraId="40D5EE36" w14:textId="10676D61" w:rsidR="00752820" w:rsidRPr="00752820" w:rsidRDefault="00752820" w:rsidP="0075282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206641" w14:textId="77777777" w:rsidR="00752820" w:rsidRPr="00752820" w:rsidRDefault="00752820" w:rsidP="00752820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4) Подготовка пользователя и директорий (правильная практика)</w:t>
      </w:r>
    </w:p>
    <w:p w14:paraId="77FFC73E" w14:textId="77777777" w:rsidR="00752820" w:rsidRPr="00752820" w:rsidRDefault="00752820" w:rsidP="00752820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4.1. Создать системного пользователя для сервиса</w:t>
      </w:r>
    </w:p>
    <w:p w14:paraId="2A8B8A7D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>(если хотите “по уму”)</w:t>
      </w:r>
    </w:p>
    <w:p w14:paraId="464CA5B7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useradd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--system --no-create-home --shell 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usr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sbin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nologin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tasksuser</w:t>
      </w:r>
      <w:proofErr w:type="spellEnd"/>
    </w:p>
    <w:p w14:paraId="057E4230" w14:textId="77777777" w:rsidR="00752820" w:rsidRPr="00752820" w:rsidRDefault="00752820" w:rsidP="00752820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4.2. Создать директорию приложения</w:t>
      </w:r>
    </w:p>
    <w:p w14:paraId="57BDE3B5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mkdir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-p 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opt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</w:t>
      </w:r>
      <w:proofErr w:type="spellEnd"/>
    </w:p>
    <w:p w14:paraId="2AD58068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chown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-R </w:t>
      </w:r>
      <w:proofErr w:type="spellStart"/>
      <w:proofErr w:type="gram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tasksuser:tasksuser</w:t>
      </w:r>
      <w:proofErr w:type="spellEnd"/>
      <w:proofErr w:type="gram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/opt/tasks</w:t>
      </w:r>
    </w:p>
    <w:p w14:paraId="5BABCD9A" w14:textId="77777777" w:rsidR="00752820" w:rsidRPr="00752820" w:rsidRDefault="00752820" w:rsidP="00752820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4.3.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хранить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конфиг</w:t>
      </w:r>
      <w:proofErr w:type="spellEnd"/>
    </w:p>
    <w:p w14:paraId="68FB7325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>Рекомендуем:</w:t>
      </w:r>
    </w:p>
    <w:p w14:paraId="117D495B" w14:textId="77777777" w:rsidR="00752820" w:rsidRPr="00752820" w:rsidRDefault="00752820" w:rsidP="00752820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etc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tasks.env</w:t>
      </w:r>
      <w:proofErr w:type="spellEnd"/>
      <w:r w:rsidRPr="00752820">
        <w:rPr>
          <w:color w:val="000000" w:themeColor="text1"/>
          <w:sz w:val="28"/>
          <w:szCs w:val="28"/>
        </w:rPr>
        <w:t xml:space="preserve"> — переменные окружения (без попадания в репозиторий)</w:t>
      </w:r>
    </w:p>
    <w:p w14:paraId="0E73E5A7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>Создать файл:</w:t>
      </w:r>
    </w:p>
    <w:p w14:paraId="0F3DF6FC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mkdir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-p 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etc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</w:t>
      </w:r>
      <w:proofErr w:type="spellEnd"/>
    </w:p>
    <w:p w14:paraId="5738E7AE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nano 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etc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/tasks/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tasks.env</w:t>
      </w:r>
      <w:proofErr w:type="spellEnd"/>
    </w:p>
    <w:p w14:paraId="3D1CD8A6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Пример содержимого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tasks.env</w:t>
      </w:r>
      <w:proofErr w:type="spellEnd"/>
      <w:r w:rsidRPr="00752820">
        <w:rPr>
          <w:color w:val="000000" w:themeColor="text1"/>
          <w:sz w:val="28"/>
          <w:szCs w:val="28"/>
        </w:rPr>
        <w:t>:</w:t>
      </w:r>
    </w:p>
    <w:p w14:paraId="16B03B5D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TASKS_PORT=8082</w:t>
      </w:r>
    </w:p>
    <w:p w14:paraId="01E21736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AUTH_BASE_URL=http://127.0.0.1:8081</w:t>
      </w:r>
    </w:p>
    <w:p w14:paraId="59A11D7A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REDIS_ADDR=127.0.0.1:6379</w:t>
      </w:r>
    </w:p>
    <w:p w14:paraId="14F4A745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LOG_LEVEL=info</w:t>
      </w:r>
    </w:p>
    <w:p w14:paraId="08C1B34C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752820">
        <w:rPr>
          <w:color w:val="000000" w:themeColor="text1"/>
          <w:sz w:val="28"/>
          <w:szCs w:val="28"/>
        </w:rPr>
        <w:t>Права</w:t>
      </w:r>
      <w:r w:rsidRPr="00752820">
        <w:rPr>
          <w:color w:val="000000" w:themeColor="text1"/>
          <w:sz w:val="28"/>
          <w:szCs w:val="28"/>
          <w:lang w:val="en-US"/>
        </w:rPr>
        <w:t>:</w:t>
      </w:r>
    </w:p>
    <w:p w14:paraId="0A082B0D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chown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root:root</w:t>
      </w:r>
      <w:proofErr w:type="spellEnd"/>
      <w:proofErr w:type="gram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etc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/tasks/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tasks.env</w:t>
      </w:r>
      <w:proofErr w:type="spellEnd"/>
    </w:p>
    <w:p w14:paraId="76684D4A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chmod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600 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etc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/tasks/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tasks.env</w:t>
      </w:r>
      <w:proofErr w:type="spellEnd"/>
    </w:p>
    <w:p w14:paraId="1A69F93C" w14:textId="71381AC2" w:rsidR="00752820" w:rsidRPr="00752820" w:rsidRDefault="00752820" w:rsidP="0075282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8B3541" w14:textId="77777777" w:rsidR="00752820" w:rsidRPr="00752820" w:rsidRDefault="00752820" w:rsidP="00752820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5) Сборка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бинарника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доставка на </w:t>
      </w:r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VPS</w:t>
      </w:r>
    </w:p>
    <w:p w14:paraId="6D87033C" w14:textId="77777777" w:rsidR="00752820" w:rsidRPr="00752820" w:rsidRDefault="00752820" w:rsidP="00752820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5.1. Сборка на локальной машине</w:t>
      </w:r>
    </w:p>
    <w:p w14:paraId="6F94021D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Из папки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services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</w:t>
      </w:r>
      <w:proofErr w:type="spellEnd"/>
      <w:r w:rsidRPr="00752820">
        <w:rPr>
          <w:color w:val="000000" w:themeColor="text1"/>
          <w:sz w:val="28"/>
          <w:szCs w:val="28"/>
        </w:rPr>
        <w:t>:</w:t>
      </w:r>
    </w:p>
    <w:p w14:paraId="1C221357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GOOS=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linux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GOARCH=amd64 go build -o bin/</w:t>
      </w:r>
      <w:proofErr w:type="gram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tasks .</w:t>
      </w:r>
      <w:proofErr w:type="gram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cmd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/tasks</w:t>
      </w:r>
    </w:p>
    <w:p w14:paraId="624CAD5F" w14:textId="77777777" w:rsidR="00752820" w:rsidRPr="00752820" w:rsidRDefault="00752820" w:rsidP="00752820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5.2.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Копирование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VPS</w:t>
      </w:r>
    </w:p>
    <w:p w14:paraId="32A3FB44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scp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services/tasks/bin/tasks user@&lt;VPS_IP&gt;:/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tmp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/tasks</w:t>
      </w:r>
    </w:p>
    <w:p w14:paraId="57EB2CCE" w14:textId="77777777" w:rsidR="00752820" w:rsidRPr="00752820" w:rsidRDefault="00752820" w:rsidP="00752820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5.3. Размещение в /</w:t>
      </w:r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opt</w:t>
      </w: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</w:p>
    <w:p w14:paraId="7422B127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>На VPS:</w:t>
      </w:r>
    </w:p>
    <w:p w14:paraId="71F30898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lastRenderedPageBreak/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mv 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tmp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/tasks /opt/tasks/tasks</w:t>
      </w:r>
    </w:p>
    <w:p w14:paraId="139DB0EC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chown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tasksuser:tasksuser</w:t>
      </w:r>
      <w:proofErr w:type="spellEnd"/>
      <w:proofErr w:type="gram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/opt/tasks/tasks</w:t>
      </w:r>
    </w:p>
    <w:p w14:paraId="23991166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chmod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755 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opt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</w:t>
      </w:r>
      <w:proofErr w:type="spellEnd"/>
    </w:p>
    <w:p w14:paraId="423D2A5B" w14:textId="22C4C14B" w:rsidR="00752820" w:rsidRPr="00752820" w:rsidRDefault="00752820" w:rsidP="0075282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8EB6A8" w14:textId="77777777" w:rsidR="00752820" w:rsidRPr="00752820" w:rsidRDefault="00752820" w:rsidP="00752820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6)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systemd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unit</w:t>
      </w: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 настройка сервиса</w:t>
      </w:r>
    </w:p>
    <w:p w14:paraId="61021D73" w14:textId="77777777" w:rsidR="00752820" w:rsidRPr="00752820" w:rsidRDefault="00752820" w:rsidP="00752820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6.1. Создать </w:t>
      </w:r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unit</w:t>
      </w: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-файл</w:t>
      </w:r>
    </w:p>
    <w:p w14:paraId="2930BD7D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nano 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etc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systemd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/system/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tasks.service</w:t>
      </w:r>
      <w:proofErr w:type="spellEnd"/>
    </w:p>
    <w:p w14:paraId="4DE22FCA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Пример </w:t>
      </w:r>
      <w:proofErr w:type="spellStart"/>
      <w:r w:rsidRPr="00752820">
        <w:rPr>
          <w:color w:val="000000" w:themeColor="text1"/>
          <w:sz w:val="28"/>
          <w:szCs w:val="28"/>
        </w:rPr>
        <w:t>unit</w:t>
      </w:r>
      <w:proofErr w:type="spellEnd"/>
      <w:r w:rsidRPr="00752820">
        <w:rPr>
          <w:color w:val="000000" w:themeColor="text1"/>
          <w:sz w:val="28"/>
          <w:szCs w:val="28"/>
        </w:rPr>
        <w:t>-файла (учебная “хорошая база”):</w:t>
      </w:r>
    </w:p>
    <w:p w14:paraId="795027E1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[Unit]</w:t>
      </w:r>
    </w:p>
    <w:p w14:paraId="1316D83B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Description=Tasks Service</w:t>
      </w:r>
    </w:p>
    <w:p w14:paraId="6E71FBB7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After=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network.target</w:t>
      </w:r>
      <w:proofErr w:type="spellEnd"/>
    </w:p>
    <w:p w14:paraId="25D282BC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14:paraId="17EE2577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[Service]</w:t>
      </w:r>
    </w:p>
    <w:p w14:paraId="261FFE6E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Type=simple</w:t>
      </w:r>
    </w:p>
    <w:p w14:paraId="34707E47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User=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tasksuser</w:t>
      </w:r>
      <w:proofErr w:type="spellEnd"/>
    </w:p>
    <w:p w14:paraId="5AA94C19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WorkingDirectory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=/opt/tasks</w:t>
      </w:r>
    </w:p>
    <w:p w14:paraId="2BD940E9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14:paraId="489BFEB7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EnvironmentFile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=/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etc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/tasks/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tasks.env</w:t>
      </w:r>
      <w:proofErr w:type="spellEnd"/>
    </w:p>
    <w:p w14:paraId="238784AE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14:paraId="20F9C4A8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ExecStart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=/opt/tasks/tasks</w:t>
      </w:r>
    </w:p>
    <w:p w14:paraId="28FA1269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Restart=always</w:t>
      </w:r>
    </w:p>
    <w:p w14:paraId="1CA11486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RestartSec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=2</w:t>
      </w:r>
    </w:p>
    <w:p w14:paraId="6A9D0C01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14:paraId="25E26C77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# </w:t>
      </w: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Безопасность</w:t>
      </w: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минимально</w:t>
      </w: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7A67CC7F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NoNewPrivileges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=true</w:t>
      </w:r>
    </w:p>
    <w:p w14:paraId="7B1D17F9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14:paraId="262DA4C5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# </w:t>
      </w: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Лимиты</w:t>
      </w: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по</w:t>
      </w: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желанию</w:t>
      </w: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4016D00A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lastRenderedPageBreak/>
        <w:t>LimitNOFILE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=65535</w:t>
      </w:r>
    </w:p>
    <w:p w14:paraId="4637EB7F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</w:p>
    <w:p w14:paraId="6A523523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[Install]</w:t>
      </w:r>
    </w:p>
    <w:p w14:paraId="6ECD5CEC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WantedBy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=multi-</w:t>
      </w:r>
      <w:proofErr w:type="spellStart"/>
      <w:proofErr w:type="gram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user.target</w:t>
      </w:r>
      <w:proofErr w:type="spellEnd"/>
      <w:proofErr w:type="gramEnd"/>
    </w:p>
    <w:p w14:paraId="5772C870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>Пояснения:</w:t>
      </w:r>
    </w:p>
    <w:p w14:paraId="69805085" w14:textId="77777777" w:rsidR="00752820" w:rsidRPr="00752820" w:rsidRDefault="00752820" w:rsidP="00752820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After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network.target</w:t>
      </w:r>
      <w:proofErr w:type="spellEnd"/>
      <w:r w:rsidRPr="00752820">
        <w:rPr>
          <w:color w:val="000000" w:themeColor="text1"/>
          <w:sz w:val="28"/>
          <w:szCs w:val="28"/>
        </w:rPr>
        <w:t xml:space="preserve"> — запуск после сети</w:t>
      </w:r>
    </w:p>
    <w:p w14:paraId="7A9DE45E" w14:textId="77777777" w:rsidR="00752820" w:rsidRPr="00752820" w:rsidRDefault="00752820" w:rsidP="00752820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User=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tasksuser</w:t>
      </w:r>
      <w:proofErr w:type="spellEnd"/>
      <w:r w:rsidRPr="00752820">
        <w:rPr>
          <w:color w:val="000000" w:themeColor="text1"/>
          <w:sz w:val="28"/>
          <w:szCs w:val="28"/>
        </w:rPr>
        <w:t xml:space="preserve"> — не запускаем от </w:t>
      </w:r>
      <w:proofErr w:type="spellStart"/>
      <w:r w:rsidRPr="00752820">
        <w:rPr>
          <w:color w:val="000000" w:themeColor="text1"/>
          <w:sz w:val="28"/>
          <w:szCs w:val="28"/>
        </w:rPr>
        <w:t>root</w:t>
      </w:r>
      <w:proofErr w:type="spellEnd"/>
    </w:p>
    <w:p w14:paraId="164ED320" w14:textId="77777777" w:rsidR="00752820" w:rsidRPr="00752820" w:rsidRDefault="00752820" w:rsidP="00752820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EnvironmentFile</w:t>
      </w:r>
      <w:proofErr w:type="spellEnd"/>
      <w:r w:rsidRPr="00752820">
        <w:rPr>
          <w:color w:val="000000" w:themeColor="text1"/>
          <w:sz w:val="28"/>
          <w:szCs w:val="28"/>
        </w:rPr>
        <w:t xml:space="preserve"> — конфиг отдельно от кода</w:t>
      </w:r>
    </w:p>
    <w:p w14:paraId="69063888" w14:textId="77777777" w:rsidR="00752820" w:rsidRPr="00752820" w:rsidRDefault="00752820" w:rsidP="00752820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Restart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always</w:t>
      </w:r>
      <w:proofErr w:type="spellEnd"/>
      <w:r w:rsidRPr="00752820">
        <w:rPr>
          <w:color w:val="000000" w:themeColor="text1"/>
          <w:sz w:val="28"/>
          <w:szCs w:val="28"/>
        </w:rPr>
        <w:t xml:space="preserve"> — перезапуск при падении</w:t>
      </w:r>
    </w:p>
    <w:p w14:paraId="2EB3A54E" w14:textId="3A3F203E" w:rsidR="00752820" w:rsidRPr="00752820" w:rsidRDefault="00752820" w:rsidP="0075282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D96A64" w14:textId="77777777" w:rsidR="00752820" w:rsidRPr="00752820" w:rsidRDefault="00752820" w:rsidP="00752820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7) Запуск и управление сервисом</w:t>
      </w:r>
    </w:p>
    <w:p w14:paraId="7BD35BFC" w14:textId="77777777" w:rsidR="00752820" w:rsidRPr="00752820" w:rsidRDefault="00752820" w:rsidP="00752820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7.1. Перечитать конфиги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systemd</w:t>
      </w:r>
      <w:proofErr w:type="spellEnd"/>
    </w:p>
    <w:p w14:paraId="767CD4B2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systemctl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daemon-reload</w:t>
      </w:r>
    </w:p>
    <w:p w14:paraId="2DF89E23" w14:textId="77777777" w:rsidR="00752820" w:rsidRPr="00752820" w:rsidRDefault="00752820" w:rsidP="00752820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7.2.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Запустить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сервис</w:t>
      </w:r>
      <w:proofErr w:type="spellEnd"/>
    </w:p>
    <w:p w14:paraId="35D766BA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systemctl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start tasks</w:t>
      </w:r>
    </w:p>
    <w:p w14:paraId="238CC863" w14:textId="77777777" w:rsidR="00752820" w:rsidRPr="00752820" w:rsidRDefault="00752820" w:rsidP="00752820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7.3.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Включить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автозапуск</w:t>
      </w:r>
      <w:proofErr w:type="spellEnd"/>
    </w:p>
    <w:p w14:paraId="6AF03722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systemctl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enable tasks</w:t>
      </w:r>
    </w:p>
    <w:p w14:paraId="1C8003E5" w14:textId="77777777" w:rsidR="00752820" w:rsidRPr="00752820" w:rsidRDefault="00752820" w:rsidP="00752820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7.4.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статус</w:t>
      </w:r>
      <w:proofErr w:type="spellEnd"/>
    </w:p>
    <w:p w14:paraId="76223B6F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systemctl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status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</w:t>
      </w:r>
      <w:proofErr w:type="spellEnd"/>
    </w:p>
    <w:p w14:paraId="1A4F09F6" w14:textId="5E8F4B0D" w:rsidR="00752820" w:rsidRPr="00752820" w:rsidRDefault="00752820" w:rsidP="0075282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3DE6ED" w14:textId="77777777" w:rsidR="00752820" w:rsidRPr="00752820" w:rsidRDefault="00752820" w:rsidP="00752820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8)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Логи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диагностика через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journalctl</w:t>
      </w:r>
      <w:proofErr w:type="spellEnd"/>
    </w:p>
    <w:p w14:paraId="12D0F3A8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Посмотреть последние </w:t>
      </w:r>
      <w:proofErr w:type="spellStart"/>
      <w:r w:rsidRPr="00752820">
        <w:rPr>
          <w:color w:val="000000" w:themeColor="text1"/>
          <w:sz w:val="28"/>
          <w:szCs w:val="28"/>
        </w:rPr>
        <w:t>логи</w:t>
      </w:r>
      <w:proofErr w:type="spellEnd"/>
      <w:r w:rsidRPr="00752820">
        <w:rPr>
          <w:color w:val="000000" w:themeColor="text1"/>
          <w:sz w:val="28"/>
          <w:szCs w:val="28"/>
        </w:rPr>
        <w:t>:</w:t>
      </w:r>
    </w:p>
    <w:p w14:paraId="75203A89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journalctl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-u tasks --no-pager -n 100</w:t>
      </w:r>
    </w:p>
    <w:p w14:paraId="7072970C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“Подписаться” на </w:t>
      </w:r>
      <w:proofErr w:type="spellStart"/>
      <w:r w:rsidRPr="00752820">
        <w:rPr>
          <w:color w:val="000000" w:themeColor="text1"/>
          <w:sz w:val="28"/>
          <w:szCs w:val="28"/>
        </w:rPr>
        <w:t>логи</w:t>
      </w:r>
      <w:proofErr w:type="spellEnd"/>
      <w:r w:rsidRPr="00752820">
        <w:rPr>
          <w:color w:val="000000" w:themeColor="text1"/>
          <w:sz w:val="28"/>
          <w:szCs w:val="28"/>
        </w:rPr>
        <w:t>:</w:t>
      </w:r>
    </w:p>
    <w:p w14:paraId="77199C2B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journalctl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-u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-f</w:t>
      </w:r>
    </w:p>
    <w:p w14:paraId="2C8924B8" w14:textId="1C1B4E15" w:rsidR="00752820" w:rsidRPr="00752820" w:rsidRDefault="00752820" w:rsidP="0075282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526D81" w14:textId="77777777" w:rsidR="00752820" w:rsidRPr="00752820" w:rsidRDefault="00752820" w:rsidP="00752820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9) Проверка доступности сервиса</w:t>
      </w:r>
    </w:p>
    <w:p w14:paraId="093FAC5B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Если сервис слушает </w:t>
      </w: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TASKS_PORT=8082</w:t>
      </w:r>
      <w:r w:rsidRPr="00752820">
        <w:rPr>
          <w:color w:val="000000" w:themeColor="text1"/>
          <w:sz w:val="28"/>
          <w:szCs w:val="28"/>
        </w:rPr>
        <w:t>:</w:t>
      </w:r>
    </w:p>
    <w:p w14:paraId="6AC3E544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752820">
        <w:rPr>
          <w:color w:val="000000" w:themeColor="text1"/>
          <w:sz w:val="28"/>
          <w:szCs w:val="28"/>
        </w:rPr>
        <w:t>С</w:t>
      </w:r>
      <w:r w:rsidRPr="00752820">
        <w:rPr>
          <w:color w:val="000000" w:themeColor="text1"/>
          <w:sz w:val="28"/>
          <w:szCs w:val="28"/>
          <w:lang w:val="en-US"/>
        </w:rPr>
        <w:t xml:space="preserve"> VPS:</w:t>
      </w:r>
    </w:p>
    <w:p w14:paraId="783F431B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curl -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http://127.0.0.1:8082/health</w:t>
      </w:r>
    </w:p>
    <w:p w14:paraId="2DFE681C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С локальной машины (если порт открыт наружу и </w:t>
      </w:r>
      <w:proofErr w:type="spellStart"/>
      <w:r w:rsidRPr="00752820">
        <w:rPr>
          <w:color w:val="000000" w:themeColor="text1"/>
          <w:sz w:val="28"/>
          <w:szCs w:val="28"/>
        </w:rPr>
        <w:t>firewall</w:t>
      </w:r>
      <w:proofErr w:type="spellEnd"/>
      <w:r w:rsidRPr="00752820">
        <w:rPr>
          <w:color w:val="000000" w:themeColor="text1"/>
          <w:sz w:val="28"/>
          <w:szCs w:val="28"/>
        </w:rPr>
        <w:t xml:space="preserve"> позволяет):</w:t>
      </w:r>
    </w:p>
    <w:p w14:paraId="13ECB30C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curl -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http://&lt;VPS_IP&gt;:8082/health</w:t>
      </w:r>
    </w:p>
    <w:p w14:paraId="7A9D81A9" w14:textId="22C28955" w:rsidR="00752820" w:rsidRPr="00752820" w:rsidRDefault="00752820" w:rsidP="0075282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843A57" w14:textId="77777777" w:rsidR="00752820" w:rsidRPr="00752820" w:rsidRDefault="00752820" w:rsidP="00752820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10) Порты и </w:t>
      </w:r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firewall</w:t>
      </w:r>
      <w:r w:rsidRPr="007528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(важное замечание)</w:t>
      </w:r>
    </w:p>
    <w:p w14:paraId="76BEDE83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>Открывать наружу нужно только то, что действительно необходимо.</w:t>
      </w:r>
      <w:r w:rsidRPr="00752820">
        <w:rPr>
          <w:color w:val="000000" w:themeColor="text1"/>
          <w:sz w:val="28"/>
          <w:szCs w:val="28"/>
        </w:rPr>
        <w:br/>
        <w:t>В реальной схеме часто делают так:</w:t>
      </w:r>
    </w:p>
    <w:p w14:paraId="136B4FAA" w14:textId="77777777" w:rsidR="00752820" w:rsidRPr="00752820" w:rsidRDefault="00752820" w:rsidP="00752820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>сервис слушает локально (127.0.0.1:8082)</w:t>
      </w:r>
    </w:p>
    <w:p w14:paraId="16DBDAD7" w14:textId="77777777" w:rsidR="00752820" w:rsidRPr="00752820" w:rsidRDefault="00752820" w:rsidP="00752820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наружу смотрит NGINX на 80/443 и </w:t>
      </w:r>
      <w:proofErr w:type="spellStart"/>
      <w:r w:rsidRPr="00752820">
        <w:rPr>
          <w:color w:val="000000" w:themeColor="text1"/>
          <w:sz w:val="28"/>
          <w:szCs w:val="28"/>
        </w:rPr>
        <w:t>проксирует</w:t>
      </w:r>
      <w:proofErr w:type="spellEnd"/>
      <w:r w:rsidRPr="00752820">
        <w:rPr>
          <w:color w:val="000000" w:themeColor="text1"/>
          <w:sz w:val="28"/>
          <w:szCs w:val="28"/>
        </w:rPr>
        <w:t xml:space="preserve"> внутрь</w:t>
      </w:r>
    </w:p>
    <w:p w14:paraId="0B6738C9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>В учебной практике допускается прямое открытие порта, но студент должен понимать, что это не всегда правильно.</w:t>
      </w:r>
    </w:p>
    <w:p w14:paraId="11FA1FDC" w14:textId="7FC424BE" w:rsidR="00752820" w:rsidRPr="00752820" w:rsidRDefault="00752820" w:rsidP="0075282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A4EE2C" w14:textId="77777777" w:rsidR="00752820" w:rsidRPr="00752820" w:rsidRDefault="00752820" w:rsidP="00752820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11)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версии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минимальная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процедура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951F11E" w14:textId="77777777" w:rsidR="00752820" w:rsidRPr="00752820" w:rsidRDefault="00752820" w:rsidP="00752820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Собрать новый </w:t>
      </w:r>
      <w:proofErr w:type="spellStart"/>
      <w:r w:rsidRPr="00752820">
        <w:rPr>
          <w:color w:val="000000" w:themeColor="text1"/>
          <w:sz w:val="28"/>
          <w:szCs w:val="28"/>
        </w:rPr>
        <w:t>бинарник</w:t>
      </w:r>
      <w:proofErr w:type="spellEnd"/>
      <w:r w:rsidRPr="00752820">
        <w:rPr>
          <w:color w:val="000000" w:themeColor="text1"/>
          <w:sz w:val="28"/>
          <w:szCs w:val="28"/>
        </w:rPr>
        <w:t xml:space="preserve"> локально</w:t>
      </w:r>
    </w:p>
    <w:p w14:paraId="479BCB4A" w14:textId="77777777" w:rsidR="00752820" w:rsidRPr="00752820" w:rsidRDefault="00752820" w:rsidP="00752820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>Скопировать на VPS</w:t>
      </w:r>
    </w:p>
    <w:p w14:paraId="3ED2A2FC" w14:textId="77777777" w:rsidR="00752820" w:rsidRPr="00752820" w:rsidRDefault="00752820" w:rsidP="00752820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Заменить </w:t>
      </w:r>
      <w:proofErr w:type="spellStart"/>
      <w:r w:rsidRPr="00752820">
        <w:rPr>
          <w:color w:val="000000" w:themeColor="text1"/>
          <w:sz w:val="28"/>
          <w:szCs w:val="28"/>
        </w:rPr>
        <w:t>бинарник</w:t>
      </w:r>
      <w:proofErr w:type="spellEnd"/>
    </w:p>
    <w:p w14:paraId="31C373DE" w14:textId="77777777" w:rsidR="00752820" w:rsidRPr="00752820" w:rsidRDefault="00752820" w:rsidP="00752820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Перезапустить </w:t>
      </w:r>
      <w:proofErr w:type="spellStart"/>
      <w:r w:rsidRPr="00752820">
        <w:rPr>
          <w:color w:val="000000" w:themeColor="text1"/>
          <w:sz w:val="28"/>
          <w:szCs w:val="28"/>
        </w:rPr>
        <w:t>systemd</w:t>
      </w:r>
      <w:proofErr w:type="spellEnd"/>
    </w:p>
    <w:p w14:paraId="3240C8B7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>Команды на VPS:</w:t>
      </w:r>
    </w:p>
    <w:p w14:paraId="7A60EFBD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systemctl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stop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</w:t>
      </w:r>
      <w:proofErr w:type="spellEnd"/>
    </w:p>
    <w:p w14:paraId="73DA2F00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mv /opt/tasks/tasks /opt/tasks/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tasks.old</w:t>
      </w:r>
      <w:proofErr w:type="spellEnd"/>
    </w:p>
    <w:p w14:paraId="144A1142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mv 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tmp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/tasks /opt/tasks/tasks</w:t>
      </w:r>
    </w:p>
    <w:p w14:paraId="7884C6FF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chown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tasksuser:tasksuser</w:t>
      </w:r>
      <w:proofErr w:type="spellEnd"/>
      <w:proofErr w:type="gram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/opt/tasks/tasks</w:t>
      </w:r>
    </w:p>
    <w:p w14:paraId="18D3236B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lastRenderedPageBreak/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chmod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755 /opt/tasks/tasks</w:t>
      </w:r>
    </w:p>
    <w:p w14:paraId="7702803B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systemctl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start tasks</w:t>
      </w:r>
    </w:p>
    <w:p w14:paraId="35FE58C3" w14:textId="77777777" w:rsidR="00752820" w:rsidRPr="00752820" w:rsidRDefault="00752820" w:rsidP="00752820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>Если не работает — откат:</w:t>
      </w:r>
    </w:p>
    <w:p w14:paraId="799FF818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systemctl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stop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</w:t>
      </w:r>
      <w:proofErr w:type="spellEnd"/>
    </w:p>
    <w:p w14:paraId="08FDA6F6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mv /opt/tasks/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tasks.old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/opt/tasks/tasks</w:t>
      </w:r>
    </w:p>
    <w:p w14:paraId="05FAD0C3" w14:textId="77777777" w:rsidR="00752820" w:rsidRPr="00752820" w:rsidRDefault="00752820" w:rsidP="00752820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sudo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systemctl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start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</w:t>
      </w:r>
      <w:proofErr w:type="spellEnd"/>
    </w:p>
    <w:p w14:paraId="02276E75" w14:textId="01539D3F" w:rsidR="00752820" w:rsidRPr="00752820" w:rsidRDefault="00752820" w:rsidP="0075282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C53906" w14:textId="77777777" w:rsidR="00752820" w:rsidRPr="00752820" w:rsidRDefault="00752820" w:rsidP="00752820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12)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сдаёт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студент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отчёт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2296FB3" w14:textId="77777777" w:rsidR="00752820" w:rsidRPr="00752820" w:rsidRDefault="00752820" w:rsidP="00752820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>IP/хост VPS (можно скрыть часть) и факт подключения по SSH.</w:t>
      </w:r>
    </w:p>
    <w:p w14:paraId="1AAF12AD" w14:textId="77777777" w:rsidR="00752820" w:rsidRPr="00752820" w:rsidRDefault="00752820" w:rsidP="00752820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Где размещён </w:t>
      </w:r>
      <w:proofErr w:type="spellStart"/>
      <w:r w:rsidRPr="00752820">
        <w:rPr>
          <w:color w:val="000000" w:themeColor="text1"/>
          <w:sz w:val="28"/>
          <w:szCs w:val="28"/>
        </w:rPr>
        <w:t>бинарник</w:t>
      </w:r>
      <w:proofErr w:type="spellEnd"/>
      <w:r w:rsidRPr="00752820">
        <w:rPr>
          <w:color w:val="000000" w:themeColor="text1"/>
          <w:sz w:val="28"/>
          <w:szCs w:val="28"/>
        </w:rPr>
        <w:t xml:space="preserve"> и какая структура директорий.</w:t>
      </w:r>
    </w:p>
    <w:p w14:paraId="496C38DC" w14:textId="77777777" w:rsidR="00752820" w:rsidRPr="00752820" w:rsidRDefault="00752820" w:rsidP="00752820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Пример </w:t>
      </w:r>
      <w:proofErr w:type="spellStart"/>
      <w:proofErr w:type="gram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tasks.service</w:t>
      </w:r>
      <w:proofErr w:type="spellEnd"/>
      <w:proofErr w:type="gramEnd"/>
      <w:r w:rsidRPr="00752820">
        <w:rPr>
          <w:color w:val="000000" w:themeColor="text1"/>
          <w:sz w:val="28"/>
          <w:szCs w:val="28"/>
        </w:rPr>
        <w:t xml:space="preserve"> (ключевые секции) и объяснение важных параметров.</w:t>
      </w:r>
    </w:p>
    <w:p w14:paraId="57CE2ABC" w14:textId="77777777" w:rsidR="00752820" w:rsidRPr="00752820" w:rsidRDefault="00752820" w:rsidP="00752820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Пример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systemctl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status</w:t>
      </w:r>
      <w:proofErr w:type="spellEnd"/>
      <w:r w:rsidRPr="00752820">
        <w:rPr>
          <w:color w:val="000000" w:themeColor="text1"/>
          <w:sz w:val="28"/>
          <w:szCs w:val="28"/>
        </w:rPr>
        <w:t xml:space="preserve"> (вывод или скрин).</w:t>
      </w:r>
    </w:p>
    <w:p w14:paraId="1B4A4DD5" w14:textId="77777777" w:rsidR="00752820" w:rsidRPr="00752820" w:rsidRDefault="00752820" w:rsidP="00752820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752820">
        <w:rPr>
          <w:color w:val="000000" w:themeColor="text1"/>
          <w:sz w:val="28"/>
          <w:szCs w:val="28"/>
        </w:rPr>
        <w:t>Пример</w:t>
      </w:r>
      <w:r w:rsidRPr="0075282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journalctl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 xml:space="preserve"> -u tasks -n 30</w:t>
      </w:r>
      <w:r w:rsidRPr="00752820">
        <w:rPr>
          <w:color w:val="000000" w:themeColor="text1"/>
          <w:sz w:val="28"/>
          <w:szCs w:val="28"/>
          <w:lang w:val="en-US"/>
        </w:rPr>
        <w:t>.</w:t>
      </w:r>
    </w:p>
    <w:p w14:paraId="0C98AE90" w14:textId="77777777" w:rsidR="00752820" w:rsidRPr="00752820" w:rsidRDefault="00752820" w:rsidP="00752820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Команда проверки </w:t>
      </w: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health</w:t>
      </w:r>
      <w:proofErr w:type="spellEnd"/>
      <w:r w:rsidRPr="00752820">
        <w:rPr>
          <w:color w:val="000000" w:themeColor="text1"/>
          <w:sz w:val="28"/>
          <w:szCs w:val="28"/>
        </w:rPr>
        <w:t xml:space="preserve"> и ответ сервиса.</w:t>
      </w:r>
    </w:p>
    <w:p w14:paraId="586D770B" w14:textId="77777777" w:rsidR="00752820" w:rsidRPr="00752820" w:rsidRDefault="00752820" w:rsidP="00752820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>Описание процедуры обновления и отката.</w:t>
      </w:r>
    </w:p>
    <w:p w14:paraId="7A7CCBB1" w14:textId="47F446F9" w:rsidR="00752820" w:rsidRPr="00752820" w:rsidRDefault="00752820" w:rsidP="0075282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9F3851" w14:textId="77777777" w:rsidR="00752820" w:rsidRPr="00752820" w:rsidRDefault="00752820" w:rsidP="00752820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13)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Контрольные</w:t>
      </w:r>
      <w:proofErr w:type="spellEnd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752820">
        <w:rPr>
          <w:rFonts w:ascii="Times New Roman" w:hAnsi="Times New Roman" w:cs="Times New Roman"/>
          <w:color w:val="000000" w:themeColor="text1"/>
          <w:sz w:val="28"/>
          <w:szCs w:val="28"/>
        </w:rPr>
        <w:t>вопросы</w:t>
      </w:r>
      <w:proofErr w:type="spellEnd"/>
    </w:p>
    <w:p w14:paraId="17404E60" w14:textId="77777777" w:rsidR="00752820" w:rsidRPr="00752820" w:rsidRDefault="00752820" w:rsidP="00752820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Зачем нужен </w:t>
      </w:r>
      <w:proofErr w:type="spellStart"/>
      <w:r w:rsidRPr="00752820">
        <w:rPr>
          <w:color w:val="000000" w:themeColor="text1"/>
          <w:sz w:val="28"/>
          <w:szCs w:val="28"/>
        </w:rPr>
        <w:t>systemd</w:t>
      </w:r>
      <w:proofErr w:type="spellEnd"/>
      <w:r w:rsidRPr="00752820">
        <w:rPr>
          <w:color w:val="000000" w:themeColor="text1"/>
          <w:sz w:val="28"/>
          <w:szCs w:val="28"/>
        </w:rPr>
        <w:t xml:space="preserve"> и чем он лучше “запуска в </w:t>
      </w:r>
      <w:proofErr w:type="spellStart"/>
      <w:r w:rsidRPr="00752820">
        <w:rPr>
          <w:color w:val="000000" w:themeColor="text1"/>
          <w:sz w:val="28"/>
          <w:szCs w:val="28"/>
        </w:rPr>
        <w:t>screen</w:t>
      </w:r>
      <w:proofErr w:type="spellEnd"/>
      <w:r w:rsidRPr="00752820">
        <w:rPr>
          <w:color w:val="000000" w:themeColor="text1"/>
          <w:sz w:val="28"/>
          <w:szCs w:val="28"/>
        </w:rPr>
        <w:t>/</w:t>
      </w:r>
      <w:proofErr w:type="spellStart"/>
      <w:r w:rsidRPr="00752820">
        <w:rPr>
          <w:color w:val="000000" w:themeColor="text1"/>
          <w:sz w:val="28"/>
          <w:szCs w:val="28"/>
        </w:rPr>
        <w:t>tmux</w:t>
      </w:r>
      <w:proofErr w:type="spellEnd"/>
      <w:r w:rsidRPr="00752820">
        <w:rPr>
          <w:color w:val="000000" w:themeColor="text1"/>
          <w:sz w:val="28"/>
          <w:szCs w:val="28"/>
        </w:rPr>
        <w:t>”?</w:t>
      </w:r>
    </w:p>
    <w:p w14:paraId="190B6F47" w14:textId="77777777" w:rsidR="00752820" w:rsidRPr="00752820" w:rsidRDefault="00752820" w:rsidP="00752820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Почему не стоит запускать сервис от </w:t>
      </w:r>
      <w:proofErr w:type="spellStart"/>
      <w:r w:rsidRPr="00752820">
        <w:rPr>
          <w:color w:val="000000" w:themeColor="text1"/>
          <w:sz w:val="28"/>
          <w:szCs w:val="28"/>
        </w:rPr>
        <w:t>root</w:t>
      </w:r>
      <w:proofErr w:type="spellEnd"/>
      <w:r w:rsidRPr="00752820">
        <w:rPr>
          <w:color w:val="000000" w:themeColor="text1"/>
          <w:sz w:val="28"/>
          <w:szCs w:val="28"/>
        </w:rPr>
        <w:t>?</w:t>
      </w:r>
    </w:p>
    <w:p w14:paraId="66B8A552" w14:textId="77777777" w:rsidR="00752820" w:rsidRPr="00752820" w:rsidRDefault="00752820" w:rsidP="00752820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Зачем хранить </w:t>
      </w:r>
      <w:proofErr w:type="spellStart"/>
      <w:r w:rsidRPr="00752820">
        <w:rPr>
          <w:color w:val="000000" w:themeColor="text1"/>
          <w:sz w:val="28"/>
          <w:szCs w:val="28"/>
        </w:rPr>
        <w:t>env</w:t>
      </w:r>
      <w:proofErr w:type="spellEnd"/>
      <w:r w:rsidRPr="00752820">
        <w:rPr>
          <w:color w:val="000000" w:themeColor="text1"/>
          <w:sz w:val="28"/>
          <w:szCs w:val="28"/>
        </w:rPr>
        <w:t xml:space="preserve">-конфиг в </w:t>
      </w: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etc</w:t>
      </w:r>
      <w:proofErr w:type="spellEnd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/...</w:t>
      </w:r>
      <w:r w:rsidRPr="00752820">
        <w:rPr>
          <w:color w:val="000000" w:themeColor="text1"/>
          <w:sz w:val="28"/>
          <w:szCs w:val="28"/>
        </w:rPr>
        <w:t>, а не в репозитории?</w:t>
      </w:r>
    </w:p>
    <w:p w14:paraId="54AB3346" w14:textId="77777777" w:rsidR="00752820" w:rsidRPr="00752820" w:rsidRDefault="00752820" w:rsidP="00752820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</w:rPr>
      </w:pPr>
      <w:r w:rsidRPr="00752820">
        <w:rPr>
          <w:color w:val="000000" w:themeColor="text1"/>
          <w:sz w:val="28"/>
          <w:szCs w:val="28"/>
        </w:rPr>
        <w:t xml:space="preserve">Как посмотреть </w:t>
      </w:r>
      <w:proofErr w:type="spellStart"/>
      <w:r w:rsidRPr="00752820">
        <w:rPr>
          <w:color w:val="000000" w:themeColor="text1"/>
          <w:sz w:val="28"/>
          <w:szCs w:val="28"/>
        </w:rPr>
        <w:t>логи</w:t>
      </w:r>
      <w:proofErr w:type="spellEnd"/>
      <w:r w:rsidRPr="00752820">
        <w:rPr>
          <w:color w:val="000000" w:themeColor="text1"/>
          <w:sz w:val="28"/>
          <w:szCs w:val="28"/>
        </w:rPr>
        <w:t xml:space="preserve"> сервиса, если он упал?</w:t>
      </w:r>
    </w:p>
    <w:p w14:paraId="46DAE144" w14:textId="77777777" w:rsidR="00752820" w:rsidRPr="00752820" w:rsidRDefault="00752820" w:rsidP="00752820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color w:val="000000" w:themeColor="text1"/>
          <w:sz w:val="28"/>
          <w:szCs w:val="28"/>
          <w:lang w:val="en-US"/>
        </w:rPr>
      </w:pPr>
      <w:r w:rsidRPr="00752820">
        <w:rPr>
          <w:color w:val="000000" w:themeColor="text1"/>
          <w:sz w:val="28"/>
          <w:szCs w:val="28"/>
        </w:rPr>
        <w:t>Что</w:t>
      </w:r>
      <w:r w:rsidRPr="00752820">
        <w:rPr>
          <w:color w:val="000000" w:themeColor="text1"/>
          <w:sz w:val="28"/>
          <w:szCs w:val="28"/>
          <w:lang w:val="en-US"/>
        </w:rPr>
        <w:t xml:space="preserve"> </w:t>
      </w:r>
      <w:r w:rsidRPr="00752820">
        <w:rPr>
          <w:color w:val="000000" w:themeColor="text1"/>
          <w:sz w:val="28"/>
          <w:szCs w:val="28"/>
        </w:rPr>
        <w:t>даёт</w:t>
      </w:r>
      <w:r w:rsidRPr="00752820">
        <w:rPr>
          <w:color w:val="000000" w:themeColor="text1"/>
          <w:sz w:val="28"/>
          <w:szCs w:val="28"/>
          <w:lang w:val="en-US"/>
        </w:rPr>
        <w:t xml:space="preserve"> </w:t>
      </w:r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Restart=always</w:t>
      </w:r>
      <w:r w:rsidRPr="00752820">
        <w:rPr>
          <w:color w:val="000000" w:themeColor="text1"/>
          <w:sz w:val="28"/>
          <w:szCs w:val="28"/>
          <w:lang w:val="en-US"/>
        </w:rPr>
        <w:t xml:space="preserve"> </w:t>
      </w:r>
      <w:r w:rsidRPr="00752820">
        <w:rPr>
          <w:color w:val="000000" w:themeColor="text1"/>
          <w:sz w:val="28"/>
          <w:szCs w:val="28"/>
        </w:rPr>
        <w:t>и</w:t>
      </w:r>
      <w:r w:rsidRPr="00752820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752820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RestartSec</w:t>
      </w:r>
      <w:proofErr w:type="spellEnd"/>
      <w:r w:rsidRPr="00752820">
        <w:rPr>
          <w:color w:val="000000" w:themeColor="text1"/>
          <w:sz w:val="28"/>
          <w:szCs w:val="28"/>
          <w:lang w:val="en-US"/>
        </w:rPr>
        <w:t>?</w:t>
      </w:r>
    </w:p>
    <w:p w14:paraId="5600C990" w14:textId="3D3F7EE7" w:rsidR="00752820" w:rsidRPr="00752820" w:rsidRDefault="00752820" w:rsidP="0075282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418DAC" w14:textId="140920E4" w:rsidR="00752820" w:rsidRPr="00752820" w:rsidRDefault="00752820" w:rsidP="0075282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B03A94" w14:textId="7AE49E32" w:rsidR="00664869" w:rsidRPr="00752820" w:rsidRDefault="00664869" w:rsidP="00752820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sectPr w:rsidR="00664869" w:rsidRPr="007528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A6699"/>
    <w:multiLevelType w:val="multilevel"/>
    <w:tmpl w:val="7C78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7372A5"/>
    <w:multiLevelType w:val="multilevel"/>
    <w:tmpl w:val="0CD4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934C0"/>
    <w:multiLevelType w:val="multilevel"/>
    <w:tmpl w:val="E8D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410217"/>
    <w:multiLevelType w:val="multilevel"/>
    <w:tmpl w:val="9C3E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536E04"/>
    <w:multiLevelType w:val="multilevel"/>
    <w:tmpl w:val="BA80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B4D0A"/>
    <w:multiLevelType w:val="multilevel"/>
    <w:tmpl w:val="6E74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9A5647"/>
    <w:multiLevelType w:val="multilevel"/>
    <w:tmpl w:val="642C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2A5B56"/>
    <w:multiLevelType w:val="multilevel"/>
    <w:tmpl w:val="862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E209CB"/>
    <w:multiLevelType w:val="multilevel"/>
    <w:tmpl w:val="BAAC0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5C7592"/>
    <w:multiLevelType w:val="multilevel"/>
    <w:tmpl w:val="6DC0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516B1"/>
    <w:multiLevelType w:val="multilevel"/>
    <w:tmpl w:val="9786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90AB4"/>
    <w:multiLevelType w:val="multilevel"/>
    <w:tmpl w:val="B7F4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E7156"/>
    <w:multiLevelType w:val="multilevel"/>
    <w:tmpl w:val="68D42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240D0D"/>
    <w:multiLevelType w:val="multilevel"/>
    <w:tmpl w:val="A28EB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471F88"/>
    <w:multiLevelType w:val="multilevel"/>
    <w:tmpl w:val="A240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53755"/>
    <w:multiLevelType w:val="multilevel"/>
    <w:tmpl w:val="EB58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785914"/>
    <w:multiLevelType w:val="multilevel"/>
    <w:tmpl w:val="59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005F86"/>
    <w:multiLevelType w:val="multilevel"/>
    <w:tmpl w:val="B934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E11638"/>
    <w:multiLevelType w:val="multilevel"/>
    <w:tmpl w:val="51E8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04620A"/>
    <w:multiLevelType w:val="multilevel"/>
    <w:tmpl w:val="F0602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742E16"/>
    <w:multiLevelType w:val="multilevel"/>
    <w:tmpl w:val="740A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B473A5"/>
    <w:multiLevelType w:val="multilevel"/>
    <w:tmpl w:val="B346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0"/>
  </w:num>
  <w:num w:numId="11">
    <w:abstractNumId w:val="20"/>
  </w:num>
  <w:num w:numId="12">
    <w:abstractNumId w:val="25"/>
  </w:num>
  <w:num w:numId="13">
    <w:abstractNumId w:val="29"/>
  </w:num>
  <w:num w:numId="14">
    <w:abstractNumId w:val="18"/>
  </w:num>
  <w:num w:numId="15">
    <w:abstractNumId w:val="26"/>
  </w:num>
  <w:num w:numId="16">
    <w:abstractNumId w:val="22"/>
  </w:num>
  <w:num w:numId="17">
    <w:abstractNumId w:val="28"/>
  </w:num>
  <w:num w:numId="18">
    <w:abstractNumId w:val="17"/>
  </w:num>
  <w:num w:numId="19">
    <w:abstractNumId w:val="23"/>
  </w:num>
  <w:num w:numId="20">
    <w:abstractNumId w:val="24"/>
  </w:num>
  <w:num w:numId="21">
    <w:abstractNumId w:val="19"/>
  </w:num>
  <w:num w:numId="22">
    <w:abstractNumId w:val="10"/>
  </w:num>
  <w:num w:numId="23">
    <w:abstractNumId w:val="14"/>
  </w:num>
  <w:num w:numId="24">
    <w:abstractNumId w:val="16"/>
  </w:num>
  <w:num w:numId="25">
    <w:abstractNumId w:val="9"/>
  </w:num>
  <w:num w:numId="26">
    <w:abstractNumId w:val="12"/>
  </w:num>
  <w:num w:numId="27">
    <w:abstractNumId w:val="13"/>
  </w:num>
  <w:num w:numId="28">
    <w:abstractNumId w:val="27"/>
  </w:num>
  <w:num w:numId="29">
    <w:abstractNumId w:val="11"/>
  </w:num>
  <w:num w:numId="30">
    <w:abstractNumId w:val="15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326"/>
    <w:rsid w:val="0029639D"/>
    <w:rsid w:val="00326F90"/>
    <w:rsid w:val="00664869"/>
    <w:rsid w:val="007528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9BDD8F"/>
  <w14:defaultImageDpi w14:val="300"/>
  <w15:docId w15:val="{949520C3-9610-4352-A2C5-50FC7D1F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276326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8">
    <w:name w:val="Normal (Web)"/>
    <w:basedOn w:val="a1"/>
    <w:uiPriority w:val="99"/>
    <w:unhideWhenUsed/>
    <w:rsid w:val="007528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75282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7528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52820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1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8E6826-3AF8-4BE7-9247-0D1B8DF89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Adyshkin</cp:lastModifiedBy>
  <cp:revision>3</cp:revision>
  <dcterms:created xsi:type="dcterms:W3CDTF">2013-12-23T23:15:00Z</dcterms:created>
  <dcterms:modified xsi:type="dcterms:W3CDTF">2025-12-22T08:22:00Z</dcterms:modified>
  <cp:category/>
</cp:coreProperties>
</file>